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52625-2022 i Pajala kommun</w:t>
      </w:r>
    </w:p>
    <w:p>
      <w:r>
        <w:t>Detta dokument behandlar höga naturvärden i avverkningsanmälan A 52625-2022 i Pajala kommun. Denna avverkningsanmälan inkom 2022-11-09 00:00:00 och omfattar 7,9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35 naturvårdsarter hittats: tornseglare (EN, §4), doftticka (VU, §8), finporing (VU), fläckporing (VU), gräddporing (VU), knärot (VU, §8), blanksvart spiklav (NT), blågrå svartspik (NT), dvärgbägarlav (NT), gammelgransskål (NT), garnlav (NT), granticka (NT), järpe (NT, §4), kolflarnlav (NT), kortskaftad ärgspik (NT), nordtagging (NT), talltita (NT, §4), ullticka (NT), vedflamlav (NT), vedskivlav (NT), vitgrynig nållav (NT), vitplätt (NT), björksplintborre (S), bårdlav (S), dropptaggsvamp (S), luddlav (S), norrlandslav (S), nästlav (S), plattlummer (S, §9), skinnlav (S), spindelblomster (S, §8), stuplav (S), vedticka (S), vanlig groda (§6) och fläcknycklar (§8).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115870"/>
            <wp:docPr id="1" name="Picture 1"/>
            <wp:cNvGraphicFramePr>
              <a:graphicFrameLocks noChangeAspect="1"/>
            </wp:cNvGraphicFramePr>
            <a:graphic>
              <a:graphicData uri="http://schemas.openxmlformats.org/drawingml/2006/picture">
                <pic:pic>
                  <pic:nvPicPr>
                    <pic:cNvPr id="0" name="A 52625-2022 karta.png"/>
                    <pic:cNvPicPr/>
                  </pic:nvPicPr>
                  <pic:blipFill>
                    <a:blip r:embed="rId16"/>
                    <a:stretch>
                      <a:fillRect/>
                    </a:stretch>
                  </pic:blipFill>
                  <pic:spPr>
                    <a:xfrm>
                      <a:off x="0" y="0"/>
                      <a:ext cx="5486400" cy="71158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7447357, E 865533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Finporing (VU)</w:t>
      </w:r>
      <w:r>
        <w:t xml:space="preserve"> är en iögonfallande art knuten till fuktiga naturskogsartade miljöer med grova träd och mycket död ved i olika nedbrytningsstadier. Den växer på lågor av både löv- och barrträd, t.ex. gråal, björk och gran. Fruktkropparna utvecklas ofta på undersidan av djupt nedsjunkna lågor som fortfarande har barken kvar. Artens ekologi behöver klarläggas bättre. I väntan på detta måste kända växtplatser säkerställas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doftticka (VU, §8), knärot (VU, §8), järpe (NT, §4), talltita (NT, §4), plattlummer (S, §9), spindelblomster (S, §8), vanlig groda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2.97 ha med buffertzonerna och får av detta skäl inte avverkas.</w:t>
      </w:r>
    </w:p>
    <w:p>
      <w:pPr>
        <w:pStyle w:val="Caption"/>
      </w:pPr>
      <w:r>
        <w:drawing>
          <wp:inline xmlns:a="http://schemas.openxmlformats.org/drawingml/2006/main" xmlns:pic="http://schemas.openxmlformats.org/drawingml/2006/picture">
            <wp:extent cx="5486400" cy="9794739"/>
            <wp:docPr id="2" name="Picture 2"/>
            <wp:cNvGraphicFramePr>
              <a:graphicFrameLocks noChangeAspect="1"/>
            </wp:cNvGraphicFramePr>
            <a:graphic>
              <a:graphicData uri="http://schemas.openxmlformats.org/drawingml/2006/picture">
                <pic:pic>
                  <pic:nvPicPr>
                    <pic:cNvPr id="0" name="A 52625-2022 karta knärot.png"/>
                    <pic:cNvPicPr/>
                  </pic:nvPicPr>
                  <pic:blipFill>
                    <a:blip r:embed="rId17"/>
                    <a:stretch>
                      <a:fillRect/>
                    </a:stretch>
                  </pic:blipFill>
                  <pic:spPr>
                    <a:xfrm>
                      <a:off x="0" y="0"/>
                      <a:ext cx="5486400" cy="979473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7447357, E 865533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35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