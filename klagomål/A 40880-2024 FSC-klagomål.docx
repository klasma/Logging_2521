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40880-2024 i Pajala kommun</w:t>
      </w:r>
    </w:p>
    <w:p>
      <w:r>
        <w:t>Detta dokument behandlar höga naturvärden i avverkningsanmälan A 40880-2024 i Pajala kommun. Denna avverkningsanmälan inkom 2024-09-23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40880-2024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7531195, E 845011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