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35063-2026 i Pajala kommun</w:t>
      </w:r>
    </w:p>
    <w:p>
      <w:r>
        <w:t>Detta klagomål behandlar höga naturvärden i avverkningsanmälan A 35063-2026 i Pajala kommun som inkom 2026-08-24 och omfattar 27,9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35063-2026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7470926, E 819942 i SWEREF 99 TM.</w:t>
      </w:r>
    </w:p>
    <w:p>
      <w:r>
        <w:t>I och inom 23 meter från avverkningsanmälan finns fynd av 2 naturvårdsarter, varav 2 är rödlistade och 1 är typisk (T): urskogsporing (EN)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