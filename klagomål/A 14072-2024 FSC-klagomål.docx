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14072-2024 i Pajala kommun</w:t>
      </w:r>
    </w:p>
    <w:p>
      <w:r>
        <w:t>Detta klagomål behandlar höga naturvärden i avverkningsanmälan A 14072-2024 i Pajala kommun som inkom 2024-04-10 och omfattar 2,5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14072-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7502280, E 861974 i SWEREF 99 TM.</w:t>
      </w:r>
    </w:p>
    <w:p>
      <w:r>
        <w:t>Inom 16 meter från avverkningsanmälan finns fynd av 3 naturvårdsarter, varav 1 är rödlistad, 3 är fridlysta och 1 är typisk (T): talltita (NT, §4), tjäder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