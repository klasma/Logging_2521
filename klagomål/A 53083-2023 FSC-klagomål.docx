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53083-2023 i Pajala kommun</w:t>
      </w:r>
    </w:p>
    <w:p>
      <w:r>
        <w:t>Detta dokument behandlar höga naturvärden i avverkningsanmälan A 53083-2023 i Pajala kommun. Denna avverkningsanmälan inkom 2023-10-28 och omfattar 17,1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spillkråka (NT, §4), talltaggsvamp (NT), vedskivlav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53083-2023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7540860, E 848798 i SWEREF 99 TM.</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