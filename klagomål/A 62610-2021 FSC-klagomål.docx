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62610-2021 i Pajala kommun</w:t>
      </w:r>
    </w:p>
    <w:p>
      <w:r>
        <w:t>Detta klagomål behandlar höga naturvärden i avverkningsanmälan A 62610-2021 i Pajala kommun som inkom 2021-11-03 och omfattar 1,6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62610-2021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7434020, E 832101 i SWEREF 99 TM.</w:t>
      </w:r>
    </w:p>
    <w:p>
      <w:r>
        <w:t>I och inom 9 meter från avverkningsanmälan finns fynd av 6 naturvårdsarter, varav 3 är rödlistade, 5 är fridlysta, 5 är typiska (T) och 1 är signalart (S): pärluggla (EN, T, §4), kolflarnlav (NT, T), talltita (NT, §4), plattlummer (S,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