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57883-2025 i Pajala kommun</w:t>
      </w:r>
    </w:p>
    <w:p>
      <w:r>
        <w:t>Detta klagomål behandlar höga naturvärden i avverkningsanmälan A 57883-2025 i Pajala kommun som inkom 2025-11-20 och omfattar 41,4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57883-2025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7538557, E 855218 i SWEREF 99 TM.</w:t>
      </w:r>
    </w:p>
    <w:p>
      <w:r>
        <w:t>I och inom 16 meter från avverkningsanmälan finns fynd av 11 naturvårdsarter, varav 7 är rödlistade, 3 är fridlysta, 10 är typiska (T) och 2 är signalarter (S): fläckporing (VU, T), gräddporing (VU, T), blå taggsvamp (NT, T), tallriska (NT), talltagel (NT, T), tallticka (NT, T), vedskivlav (NT, T), nästlav (S, T), plattlummer (S,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