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36074-2025 i Pajala kommun</w:t>
      </w:r>
    </w:p>
    <w:p>
      <w:r>
        <w:t>Detta klagomål behandlar höga naturvärden i avverkningsanmälan A 36074-2025 i Pajala kommun som inkom 2025-07-28 och omfattar 10,8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36074-2025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7445646, E 844666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