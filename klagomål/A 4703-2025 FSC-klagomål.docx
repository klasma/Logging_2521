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4703-2025 i Pajala kommun</w:t>
      </w:r>
    </w:p>
    <w:p>
      <w:r>
        <w:t>Detta dokument behandlar höga naturvärden i avverkningsanmälan A 4703-2025 i Pajala kommun. Denna avverkningsanmälan inkom 2025-01-31 och omfattar 19,1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blå taggsvamp (NT), motaggsvamp (NT), orange taggsvamp (NT), skrovlig taggsvamp (NT), talltaggsvamp (NT), dropptaggsvamp (S) och skarp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9684"/>
            <wp:docPr id="1" name="Picture 1"/>
            <wp:cNvGraphicFramePr>
              <a:graphicFrameLocks noChangeAspect="1"/>
            </wp:cNvGraphicFramePr>
            <a:graphic>
              <a:graphicData uri="http://schemas.openxmlformats.org/drawingml/2006/picture">
                <pic:pic>
                  <pic:nvPicPr>
                    <pic:cNvPr id="0" name="A 4703-2025 karta.png"/>
                    <pic:cNvPicPr/>
                  </pic:nvPicPr>
                  <pic:blipFill>
                    <a:blip r:embed="rId16"/>
                    <a:stretch>
                      <a:fillRect/>
                    </a:stretch>
                  </pic:blipFill>
                  <pic:spPr>
                    <a:xfrm>
                      <a:off x="0" y="0"/>
                      <a:ext cx="5486400" cy="4289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7449139, E 834124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