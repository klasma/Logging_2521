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50822-2025 i Pajala kommun</w:t>
      </w:r>
    </w:p>
    <w:p>
      <w:r>
        <w:t>Detta klagomål behandlar höga naturvärden i avverkningsanmälan A 50822-2025 i Pajala kommun som inkom 2025-10-16 och omfattar 8,8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50822-2025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7427706, E 850200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