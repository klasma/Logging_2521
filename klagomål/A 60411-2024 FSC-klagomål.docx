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60411-2024 i Pajala kommun</w:t>
      </w:r>
    </w:p>
    <w:p>
      <w:r>
        <w:t>Detta dokument behandlar höga naturvärden i avverkningsanmälan A 60411-2024 i Pajala kommun. Denna avverkningsanmälan inkom 2024-12-17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granticka (NT), ullticka (NT) och vitskaftad svartspik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60411-2024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7478662, E 855749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