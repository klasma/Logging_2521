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58609-2022 i Pajala kommun</w:t>
      </w:r>
    </w:p>
    <w:p>
      <w:r>
        <w:t>Detta klagomål behandlar höga naturvärden i avverkningsanmälan A 58609-2022 i Pajala kommun som inkom 2022-11-30 och omfattar 2,0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58609-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7491358, E 845460 i SWEREF 99 TM.</w:t>
      </w:r>
    </w:p>
    <w:p>
      <w:r>
        <w:t>Inom 23 meter från avverkningsanmälan finns fynd av 3 naturvårdsarter, varav 3 är rödlistade och 1 är typisk (T): blå taggsvamp (NT, T), skarp dropptaggsvamp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