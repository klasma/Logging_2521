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26259-2026 i Pajala kommun</w:t>
      </w:r>
    </w:p>
    <w:p>
      <w:r>
        <w:t>Detta klagomål behandlar höga naturvärden i avverkningsanmälan A 26259-2026 i Pajala kommun som inkom 2026-06-09 och omfattar 45,2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26259-2026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7500012, E 862342 i SWEREF 99 TM.</w:t>
      </w:r>
    </w:p>
    <w:p>
      <w:r>
        <w:t>I och inom 22 meter från avverkningsanmälan finns fynd av 6 naturvårdsarter, varav 2 är rödlistade, 6 är fridlysta och 5 är typiska (T): lappmes (NT, T, §4), rödvingetrast (NT, §4), bergfink (T, §4), gråsiska (T, §4), tjäder (T, §4)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