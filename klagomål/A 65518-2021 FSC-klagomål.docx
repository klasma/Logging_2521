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65518-2021 i Pajala kommun</w:t>
      </w:r>
    </w:p>
    <w:p>
      <w:r>
        <w:t>Detta dokument behandlar höga naturvärden i avverkningsanmälan A 65518-2021 i Pajala kommun. Denna avverkningsanmälan inkom 2021-11-16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65518-2021 karta.png"/>
                    <pic:cNvPicPr/>
                  </pic:nvPicPr>
                  <pic:blipFill>
                    <a:blip r:embed="rId16"/>
                    <a:stretch>
                      <a:fillRect/>
                    </a:stretch>
                  </pic:blipFill>
                  <pic:spPr>
                    <a:xfrm>
                      <a:off x="0" y="0"/>
                      <a:ext cx="5486400" cy="422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7442123, E 837731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