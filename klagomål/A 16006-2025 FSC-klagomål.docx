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16006-2025 i Pajala kommun</w:t>
      </w:r>
    </w:p>
    <w:p>
      <w:r>
        <w:t>Detta dokument behandlar höga naturvärden i avverkningsanmälan A 16006-2025 i Pajala kommun. Denna avverkningsanmälan inkom 2025-04-02 00:00:00 och omfattar 16,6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knärot (VU, §8), gammelgransskål (NT), garnlav (NT), harticka (NT), järpe (NT, §4), rosenticka (NT), skrovellav (NT), spillkråka (NT, §4), talltita (NT, §4), tretåig hackspett (NT, §4), ullticka (NT), vedskivlav (NT), bårdlav (S), dvärgtufs (S), luddlav (S), skinnlav (S), stuplav (S), ögonpyrola (S) och orre (§4).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59616"/>
            <wp:docPr id="1" name="Picture 1"/>
            <wp:cNvGraphicFramePr>
              <a:graphicFrameLocks noChangeAspect="1"/>
            </wp:cNvGraphicFramePr>
            <a:graphic>
              <a:graphicData uri="http://schemas.openxmlformats.org/drawingml/2006/picture">
                <pic:pic>
                  <pic:nvPicPr>
                    <pic:cNvPr id="0" name="A 16006-2025 karta.png"/>
                    <pic:cNvPicPr/>
                  </pic:nvPicPr>
                  <pic:blipFill>
                    <a:blip r:embed="rId16"/>
                    <a:stretch>
                      <a:fillRect/>
                    </a:stretch>
                  </pic:blipFill>
                  <pic:spPr>
                    <a:xfrm>
                      <a:off x="0" y="0"/>
                      <a:ext cx="5486400" cy="44596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7478034, E 854949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och orre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5.71 ha med buffertzonerna och får av detta skäl inte avverkas.</w:t>
      </w:r>
    </w:p>
    <w:p>
      <w:pPr>
        <w:pStyle w:val="Caption"/>
      </w:pPr>
      <w:r>
        <w:drawing>
          <wp:inline xmlns:a="http://schemas.openxmlformats.org/drawingml/2006/main" xmlns:pic="http://schemas.openxmlformats.org/drawingml/2006/picture">
            <wp:extent cx="5486400" cy="5433777"/>
            <wp:docPr id="2" name="Picture 2"/>
            <wp:cNvGraphicFramePr>
              <a:graphicFrameLocks noChangeAspect="1"/>
            </wp:cNvGraphicFramePr>
            <a:graphic>
              <a:graphicData uri="http://schemas.openxmlformats.org/drawingml/2006/picture">
                <pic:pic>
                  <pic:nvPicPr>
                    <pic:cNvPr id="0" name="A 16006-2025 karta knärot.png"/>
                    <pic:cNvPicPr/>
                  </pic:nvPicPr>
                  <pic:blipFill>
                    <a:blip r:embed="rId17"/>
                    <a:stretch>
                      <a:fillRect/>
                    </a:stretch>
                  </pic:blipFill>
                  <pic:spPr>
                    <a:xfrm>
                      <a:off x="0" y="0"/>
                      <a:ext cx="5486400" cy="543377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7478034, E 854949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