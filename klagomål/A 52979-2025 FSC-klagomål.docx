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52979-2025 i Pajala kommun</w:t>
      </w:r>
    </w:p>
    <w:p>
      <w:r>
        <w:t>Detta klagomål behandlar höga naturvärden i avverkningsanmälan A 52979-2025 i Pajala kommun som inkom 2025-10-27 och omfattar 37,8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52979-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7466759, E 842188 i SWEREF 99 TM.</w:t>
      </w:r>
    </w:p>
    <w:p>
      <w:r>
        <w:t>I och inom 10 meter från avverkningsanmälan finns fynd av 5 naturvårdsarter, varav 4 är rödlistade, 1 är fridlyst och 3 är typiska (T): garnlav (VU, T), gammelgransskål (NT, T), violmussling (NT, T), vitgrynig nållav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