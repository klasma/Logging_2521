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30839-2026 i Pajala kommun</w:t>
      </w:r>
    </w:p>
    <w:p>
      <w:r>
        <w:t>Detta klagomål behandlar höga naturvärden i avverkningsanmälan A 30839-2026 i Pajala kommun som inkom 2026-07-09 och omfattar 7,9 ha.</w:t>
      </w:r>
    </w:p>
    <w:p>
      <w:pPr>
        <w:pStyle w:val="Caption"/>
      </w:pPr>
      <w:r>
        <w:drawing>
          <wp:inline xmlns:a="http://schemas.openxmlformats.org/drawingml/2006/main" xmlns:pic="http://schemas.openxmlformats.org/drawingml/2006/picture">
            <wp:extent cx="5486400" cy="5036411"/>
            <wp:docPr id="1" name="Picture 1"/>
            <wp:cNvGraphicFramePr>
              <a:graphicFrameLocks noChangeAspect="1"/>
            </wp:cNvGraphicFramePr>
            <a:graphic>
              <a:graphicData uri="http://schemas.openxmlformats.org/drawingml/2006/picture">
                <pic:pic>
                  <pic:nvPicPr>
                    <pic:cNvPr id="0" name="A 30839-2026 karta.png"/>
                    <pic:cNvPicPr/>
                  </pic:nvPicPr>
                  <pic:blipFill>
                    <a:blip r:embed="rId16"/>
                    <a:stretch>
                      <a:fillRect/>
                    </a:stretch>
                  </pic:blipFill>
                  <pic:spPr>
                    <a:xfrm>
                      <a:off x="0" y="0"/>
                      <a:ext cx="5486400" cy="5036411"/>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7523745, E 822044 i SWEREF 99 TM.</w:t>
      </w:r>
    </w:p>
    <w:p>
      <w:r>
        <w:t>I och inom 25 meter från avverkningsanmälan finns fynd av 6 naturvårdsarter, varav 4 är rödlistade, 2 är fridlysta, 4 är typiska (T) och 1 är signalart (S): borsttagging (VU), blå taggsvamp (NT, T), rosenticka (NT, T), ullticka (NT, T), plattlummer (S, T, §9)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Borsttagging (VU)</w:t>
      </w:r>
      <w:r>
        <w:t xml:space="preserve"> är en sällsynt art som växer på såväl levande som döda stammar av lövträd, mest asp och sälg, ibland även på al och alm. Den indikerar gamla och lövträdslika skogsmiljöer med konstant hög och jämn luftfuktighet. Svampen är mycket känslig för all form av avverkning och dränering som kan orsaka ett torrare mikroklimat på växtplatsen (SLU Artdatabanken, 2024; Nitare &amp; Skogsstyrelsen, 2019).</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