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57990-2019 i Pajala kommun</w:t>
      </w:r>
    </w:p>
    <w:p>
      <w:r>
        <w:t>Detta dokument behandlar höga naturvärden i avverkningsanmälan A 57990-2019 i Pajala kommun. Denna avverkningsanmälan inkom 2019-10-31 och omfattar 30,9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57990-2019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7439341, E 859704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