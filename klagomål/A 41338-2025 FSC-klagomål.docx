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41338-2025 i Pajala kommun</w:t>
      </w:r>
    </w:p>
    <w:p>
      <w:r>
        <w:t>Detta dokument behandlar höga naturvärden i avverkningsanmälan A 41338-2025 i Pajala kommun. Denna avverkningsanmälan inkom 2025-08-30 09:00:44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41338-2025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7451560, E 859623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