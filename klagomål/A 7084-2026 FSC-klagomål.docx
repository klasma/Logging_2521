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7084-2026 i Pajala kommun</w:t>
      </w:r>
    </w:p>
    <w:p>
      <w:r>
        <w:t>Detta dokument behandlar höga naturvärden i avverkningsanmälan A 7084-2026 i Pajala kommun. Denna avverkningsanmälan inkom 2026-02-05 08:07:08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goliatmusseron (VU), tallgråticka (VU), blå taggsvamp (NT), skrovlig taggsvamp (NT), tallriska (NT), talltaggsvamp (NT), dropptaggsvamp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7084-2026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7471898, E 832681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