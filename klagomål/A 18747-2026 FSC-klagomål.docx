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18747-2026 i Pajala kommun</w:t>
      </w:r>
    </w:p>
    <w:p>
      <w:r>
        <w:t>Detta klagomål behandlar höga naturvärden i avverkningsanmälan A 18747-2026 i Pajala kommun som inkom 2026-04-16 och omfattar 34,2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8747-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7471427, E 836669 i SWEREF 99 TM.</w:t>
      </w:r>
    </w:p>
    <w:p>
      <w:r>
        <w:t>Inom 25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