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36923-2026 i Pajala kommun</w:t>
      </w:r>
    </w:p>
    <w:p>
      <w:r>
        <w:t>Detta klagomål behandlar höga naturvärden i avverkningsanmälan A 36923-2026 i Pajala kommun som inkom 2026-09-08 och omfattar 40,3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36923-2026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7565464, E 842950 i SWEREF 99 TM.</w:t>
      </w:r>
    </w:p>
    <w:p>
      <w:r>
        <w:t>I avverkningsanmälan finns fynd av 2 naturvårdsarter, varav 1 är rödlistad, 2 är fridlysta, 2 är typiska (T) och 1 är signalart (S): lavskrika (NT, T, §4)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