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40131-2025 i Pajala kommun</w:t>
      </w:r>
    </w:p>
    <w:p>
      <w:r>
        <w:t>Detta klagomål behandlar höga naturvärden i avverkningsanmälan A 40131-2025 i Pajala kommun som inkom 2025-08-25 och omfattar 13,5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0131-2025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7470695, E 847999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