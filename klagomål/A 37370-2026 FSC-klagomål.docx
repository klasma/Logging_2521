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37370-2026 i Pajala kommun</w:t>
      </w:r>
    </w:p>
    <w:p>
      <w:r>
        <w:t>Detta klagomål behandlar höga naturvärden i avverkningsanmälan A 37370-2026 i Pajala kommun som inkom 2026-09-10 och omfattar 35,3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37370-2026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7524745, E 815629 i SWEREF 99 TM.</w:t>
      </w:r>
    </w:p>
    <w:p>
      <w:r>
        <w:t>I och inom 8 meter från avverkningsanmälan finns fynd av 22 naturvårdsarter, varav 19 är rödlistade, 4 är fridlysta, 10 är typiska (T) och 1 är signalart (S): blackticka (VU), garnlav (VU, T), grantickeporing (VU), grenlav (VU), blanksvart spiklav (NT), blå taggsvamp (NT, T), blågrå svartspik (NT), motaggsvamp (NT, T), nordtagging (NT), skarp dropptaggsvamp (NT), skuggblåslav (NT, T), stjärntagging (NT, T), talltagel (NT, T), talltita (NT, §4), tretåig hackspett (NT, T, §4), vaddporing (NT), vedskivlav (NT, T), vitgrynig nållav (NT), vitplätt (NT), plattlummer (S, T, §9), timmerticka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