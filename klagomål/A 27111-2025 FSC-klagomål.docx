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27111-2025 i Pajala kommun</w:t>
      </w:r>
    </w:p>
    <w:p>
      <w:r>
        <w:t>Detta dokument behandlar höga naturvärden i avverkningsanmälan A 27111-2025 i Pajala kommun. Denna avverkningsanmälan inkom 2025-06-03 17:35:23 och omfattar 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 taggsvamp (NT) och orange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6631"/>
            <wp:docPr id="1" name="Picture 1"/>
            <wp:cNvGraphicFramePr>
              <a:graphicFrameLocks noChangeAspect="1"/>
            </wp:cNvGraphicFramePr>
            <a:graphic>
              <a:graphicData uri="http://schemas.openxmlformats.org/drawingml/2006/picture">
                <pic:pic>
                  <pic:nvPicPr>
                    <pic:cNvPr id="0" name="A 27111-2025 karta.png"/>
                    <pic:cNvPicPr/>
                  </pic:nvPicPr>
                  <pic:blipFill>
                    <a:blip r:embed="rId16"/>
                    <a:stretch>
                      <a:fillRect/>
                    </a:stretch>
                  </pic:blipFill>
                  <pic:spPr>
                    <a:xfrm>
                      <a:off x="0" y="0"/>
                      <a:ext cx="5486400" cy="52066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7448295, E 836513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