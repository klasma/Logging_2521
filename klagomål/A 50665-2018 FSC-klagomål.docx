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50665-2018 i Pajala kommun</w:t>
      </w:r>
    </w:p>
    <w:p>
      <w:r>
        <w:t>Detta dokument behandlar höga naturvärden i avverkningsanmälan A 50665-2018 i Pajala kommun. Denna avverkningsanmälan inkom 2018-10-08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50665-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7507739, E 864539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