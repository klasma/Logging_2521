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31097-2026 i Pajala kommun</w:t>
      </w:r>
    </w:p>
    <w:p>
      <w:r>
        <w:t>Detta klagomål behandlar höga naturvärden i avverkningsanmälan A 31097-2026 i Pajala kommun som inkom 2026-07-13 och omfattar 16,7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31097-2026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7427359, E 866655 i SWEREF 99 TM.</w:t>
      </w:r>
    </w:p>
    <w:p>
      <w:r>
        <w:t>I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