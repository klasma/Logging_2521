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40878-2025 i Pajala kommun</w:t>
      </w:r>
    </w:p>
    <w:p>
      <w:r>
        <w:t>Detta klagomål behandlar höga naturvärden i avverkningsanmälan A 40878-2025 i Pajala kommun som inkom 2025-08-28 och omfattar 10,7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40878-2025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7438133, E 832597 i SWEREF 99 TM.</w:t>
      </w:r>
    </w:p>
    <w:p>
      <w:r>
        <w:t>I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