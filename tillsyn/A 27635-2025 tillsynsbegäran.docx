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27635-2025 i Pajala kommun</w:t>
      </w:r>
    </w:p>
    <w:p>
      <w:r>
        <w:t>Detta dokument behandlar höga naturvärden i avverkningsanmälan A 27635-2025 i Pajala kommun. Denna avverkningsanmälan inkom 2025-06-05 13:46:08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0528"/>
            <wp:docPr id="1" name="Picture 1"/>
            <wp:cNvGraphicFramePr>
              <a:graphicFrameLocks noChangeAspect="1"/>
            </wp:cNvGraphicFramePr>
            <a:graphic>
              <a:graphicData uri="http://schemas.openxmlformats.org/drawingml/2006/picture">
                <pic:pic>
                  <pic:nvPicPr>
                    <pic:cNvPr id="0" name="A 27635-2025 karta.png"/>
                    <pic:cNvPicPr/>
                  </pic:nvPicPr>
                  <pic:blipFill>
                    <a:blip r:embed="rId16"/>
                    <a:stretch>
                      <a:fillRect/>
                    </a:stretch>
                  </pic:blipFill>
                  <pic:spPr>
                    <a:xfrm>
                      <a:off x="0" y="0"/>
                      <a:ext cx="5486400" cy="6550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7443031, E 840859 i SWEREF 99 TM.</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