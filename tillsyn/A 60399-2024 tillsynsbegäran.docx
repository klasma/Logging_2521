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60399-2024 i Pajala kommun</w:t>
      </w:r>
    </w:p>
    <w:p>
      <w:r>
        <w:t>Denna tillsynsbegäran behandlar höga naturvärden i avverkningsanmälan A 60399-2024 i Pajala kommun som inkom 2024-12-17 och omfattar 0,3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60399-2024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7477805, E 855299 i SWEREF 99 TM.</w:t>
      </w:r>
    </w:p>
    <w:p>
      <w:r>
        <w:t>Inom 15 meter från avverkningsanmälan finns fynd av 3 naturvårdsarter, varav 2 är rödlistade, 1 är fridlyst och 3 är typiska (T): gammelgransskål (NT, T), tretåig hackspett (NT, T, §4)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