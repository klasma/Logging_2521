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37735-2025 i Pajala kommun</w:t>
      </w:r>
    </w:p>
    <w:p>
      <w:r>
        <w:t>Detta dokument behandlar höga naturvärden i avverkningsanmälan A 37735-2025 i Pajala kommun. Denna avverkningsanmälan inkom 2025-08-11 00:00:00 och omfattar 10,7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38 naturvårdsarter hittats: kolticka (EN), fläckporing (VU), gräddporing (VU), knärot (VU, §8), liten aspgelélav (VU), smalfotad taggsvamp (VU), blanksvart spiklav (NT), blå taggsvamp (NT), blågrå svartspik (NT), dvärgbägarlav (NT), gammelgransskål (NT), garnlav (NT), järpe (NT, §4), kolflarnlav (NT), mörk kolflarnlav (NT), nordtagging (NT), orange taggsvamp (NT), stjärntagging (NT), svartvit taggsvamp (NT), tallticka (NT), talltita (NT, §4), tretåig hackspett (NT, §4), vedflamlav (NT), vedskivlav (NT), vitgrynig nållav (NT), dropptaggsvamp (S), grönpyrola (S), källpraktmossa (S), lappranunkel (S, §7), nästlav (S), plattlummer (S, §9), skarp dropptaggsvamp (S), skinnlav (S), kungsfågel (§4), tjäder (§4), skogsödla (§6), fläcknycklar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4973"/>
            <wp:docPr id="1" name="Picture 1"/>
            <wp:cNvGraphicFramePr>
              <a:graphicFrameLocks noChangeAspect="1"/>
            </wp:cNvGraphicFramePr>
            <a:graphic>
              <a:graphicData uri="http://schemas.openxmlformats.org/drawingml/2006/picture">
                <pic:pic>
                  <pic:nvPicPr>
                    <pic:cNvPr id="0" name="A 37735-2025 karta.png"/>
                    <pic:cNvPicPr/>
                  </pic:nvPicPr>
                  <pic:blipFill>
                    <a:blip r:embed="rId16"/>
                    <a:stretch>
                      <a:fillRect/>
                    </a:stretch>
                  </pic:blipFill>
                  <pic:spPr>
                    <a:xfrm>
                      <a:off x="0" y="0"/>
                      <a:ext cx="5486400" cy="5284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7432062, E 835280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tretåig hackspett (NT, §4), lappranunkel (S, §7), plattlummer (S, §9), kungsfågel (§4), tjäder (§4), skogsödla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1.55 ha med buffertzonerna och får av detta skäl inte avverkas.</w:t>
      </w:r>
    </w:p>
    <w:p>
      <w:pPr>
        <w:pStyle w:val="Caption"/>
      </w:pPr>
      <w:r>
        <w:drawing>
          <wp:inline xmlns:a="http://schemas.openxmlformats.org/drawingml/2006/main" xmlns:pic="http://schemas.openxmlformats.org/drawingml/2006/picture">
            <wp:extent cx="5486400" cy="6785922"/>
            <wp:docPr id="2" name="Picture 2"/>
            <wp:cNvGraphicFramePr>
              <a:graphicFrameLocks noChangeAspect="1"/>
            </wp:cNvGraphicFramePr>
            <a:graphic>
              <a:graphicData uri="http://schemas.openxmlformats.org/drawingml/2006/picture">
                <pic:pic>
                  <pic:nvPicPr>
                    <pic:cNvPr id="0" name="A 37735-2025 karta knärot.png"/>
                    <pic:cNvPicPr/>
                  </pic:nvPicPr>
                  <pic:blipFill>
                    <a:blip r:embed="rId17"/>
                    <a:stretch>
                      <a:fillRect/>
                    </a:stretch>
                  </pic:blipFill>
                  <pic:spPr>
                    <a:xfrm>
                      <a:off x="0" y="0"/>
                      <a:ext cx="5486400" cy="6785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7432062, E 835280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