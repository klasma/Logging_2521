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65914-2021 i Pajala kommun</w:t>
      </w:r>
    </w:p>
    <w:p>
      <w:r>
        <w:t>Detta dokument behandlar höga naturvärden i avverkningsanmälan A 65914-2021 i Pajala kommun. Denna avverkningsanmälan inkom 2021-11-17 och omfattar 22,0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65914-2021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7488181, E 847854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