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42855-2020 i Pajala kommun</w:t>
      </w:r>
    </w:p>
    <w:p>
      <w:r>
        <w:t>Detta dokument behandlar höga naturvärden i avverkningsanmälan A 42855-2020 i Pajala kommun. Denna avverkningsanmälan inkom 2020-09-04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bårdlav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42855-2020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7481353, E 812821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