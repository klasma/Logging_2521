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1572-2026 i Pajala kommun</w:t>
      </w:r>
    </w:p>
    <w:p>
      <w:r>
        <w:t>Denna tillsynsbegäran behandlar höga naturvärden i avverkningsanmälan A 1572-2026 i Pajala kommun som inkom 2026-01-12 och omfattar 8,7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1572-2026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7428880, E 836378 i SWEREF 99 TM.</w:t>
      </w:r>
    </w:p>
    <w:p>
      <w:r>
        <w:t>Inom 21 meter från avverkningsanmälan finns fynd av 2 naturvårdsarter, varav 1 är rödlistad, 2 är typiska (T) och 1 är signalart (S): tallticka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8034939"/>
            <wp:docPr id="2" name="Picture 2"/>
            <wp:cNvGraphicFramePr>
              <a:graphicFrameLocks noChangeAspect="1"/>
            </wp:cNvGraphicFramePr>
            <a:graphic>
              <a:graphicData uri="http://schemas.openxmlformats.org/drawingml/2006/picture">
                <pic:pic>
                  <pic:nvPicPr>
                    <pic:cNvPr id="0" name="A 1572-2026 karta knärot.png"/>
                    <pic:cNvPicPr/>
                  </pic:nvPicPr>
                  <pic:blipFill>
                    <a:blip r:embed="rId17"/>
                    <a:stretch>
                      <a:fillRect/>
                    </a:stretch>
                  </pic:blipFill>
                  <pic:spPr>
                    <a:xfrm>
                      <a:off x="0" y="0"/>
                      <a:ext cx="5486400" cy="80349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7428880, E 836378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