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33819-2021 i Pajala kommun</w:t>
      </w:r>
    </w:p>
    <w:p>
      <w:r>
        <w:t>Detta dokument behandlar höga naturvärden i avverkningsanmälan A 33819-2021 i Pajala kommun. Denna avverkningsanmälan inkom 2021-07-01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spindelblomster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33819-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7520291, E 851735 i SWEREF 99 TM.</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