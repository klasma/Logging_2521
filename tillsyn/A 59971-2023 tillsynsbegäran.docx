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59971-2023 i Pajala kommun</w:t>
      </w:r>
    </w:p>
    <w:p>
      <w:r>
        <w:t>Denna tillsynsbegäran behandlar höga naturvärden i avverkningsanmälan A 59971-2023 i Pajala kommun som inkom 2023-11-24 och omfattar 8,3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59971-2023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7494497, E 865316 i SWEREF 99 TM.</w:t>
      </w:r>
    </w:p>
    <w:p>
      <w:r>
        <w:t>Inom 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