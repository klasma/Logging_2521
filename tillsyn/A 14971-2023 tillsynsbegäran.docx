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14971-2023 i Pajala kommun</w:t>
      </w:r>
    </w:p>
    <w:p>
      <w:r>
        <w:t>Detta dokument behandlar höga naturvärden i avverkningsanmälan A 14971-2023 i Pajala kommun. Denna avverkningsanmälan inkom 2023-03-29 och omfattar 49,6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blanksvart spiklav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14971-2023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7468529, E 822791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