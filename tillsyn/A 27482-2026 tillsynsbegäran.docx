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27482-2026 i Pajala kommun</w:t>
      </w:r>
    </w:p>
    <w:p>
      <w:r>
        <w:t>Denna tillsynsbegäran behandlar höga naturvärden i avverkningsanmälan A 27482-2026 i Pajala kommun som inkom 2026-06-16 och omfattar 22,8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27482-2026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7519009, E 853506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