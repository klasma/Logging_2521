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26531-2025 i Pajala kommun</w:t>
      </w:r>
    </w:p>
    <w:p>
      <w:r>
        <w:t>Detta dokument behandlar höga naturvärden i avverkningsanmälan A 26531-2025 i Pajala kommun. Denna avverkningsanmälan inkom 2025-05-30 13:43:09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26531-2025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7442671, E 840274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