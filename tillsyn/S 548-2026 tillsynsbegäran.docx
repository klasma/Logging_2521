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548-2026 i Pajala kommun</w:t>
      </w:r>
    </w:p>
    <w:p>
      <w:r>
        <w:t>Denna tillsynsbegäran behandlar höga naturvärden i samrådsanmälan S 548-2026 i Pajala kommun som inkom 2026-02-27 och omfattar 34,6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S 548-2026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7493348, E 826910 i SWEREF 99 TM.</w:t>
      </w:r>
    </w:p>
    <w:p>
      <w:r>
        <w:t>I samrådsanmälan finns fynd av 1 naturvårdsarter, varav 1 är rödlistad: randmaskros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