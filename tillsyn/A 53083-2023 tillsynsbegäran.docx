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53083-2023 i Pajala kommun</w:t>
      </w:r>
    </w:p>
    <w:p>
      <w:r>
        <w:t>Detta dokument behandlar höga naturvärden i avverkningsanmälan A 53083-2023 i Pajala kommun. Denna avverkningsanmälan inkom 2023-10-28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blå taggsvamp (NT), spillkråka (NT, §4), talltaggsvamp (NT), vedskivlav (NT) och lavskrika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A 53083-2023 karta.png"/>
                    <pic:cNvPicPr/>
                  </pic:nvPicPr>
                  <pic:blipFill>
                    <a:blip r:embed="rId16"/>
                    <a:stretch>
                      <a:fillRect/>
                    </a:stretch>
                  </pic:blipFill>
                  <pic:spPr>
                    <a:xfrm>
                      <a:off x="0" y="0"/>
                      <a:ext cx="5486400" cy="5467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7540860, E 848798 i SWEREF 99 TM.</w:t>
      </w:r>
    </w:p>
    <w:p>
      <w:pPr>
        <w:pStyle w:val="Heading1"/>
      </w:pPr>
      <w:r>
        <w:t>Fridlysta arter</w:t>
      </w:r>
    </w:p>
    <w:p>
      <w:r>
        <w:t>Följande fridlysta arter har sina livsmiljöer och växtplatser i den avverkningsanmälda skogen: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