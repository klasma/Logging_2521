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50195-2019 i Pajala kommun</w:t>
      </w:r>
    </w:p>
    <w:p>
      <w:r>
        <w:t>Detta dokument behandlar höga naturvärden i avverkningsanmälan A 50195-2019 i Pajala kommun. Denna avverkningsanmälan inkom 2019-09-26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gräddporing (VU)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1285"/>
            <wp:docPr id="1" name="Picture 1"/>
            <wp:cNvGraphicFramePr>
              <a:graphicFrameLocks noChangeAspect="1"/>
            </wp:cNvGraphicFramePr>
            <a:graphic>
              <a:graphicData uri="http://schemas.openxmlformats.org/drawingml/2006/picture">
                <pic:pic>
                  <pic:nvPicPr>
                    <pic:cNvPr id="0" name="A 50195-2019 karta.png"/>
                    <pic:cNvPicPr/>
                  </pic:nvPicPr>
                  <pic:blipFill>
                    <a:blip r:embed="rId16"/>
                    <a:stretch>
                      <a:fillRect/>
                    </a:stretch>
                  </pic:blipFill>
                  <pic:spPr>
                    <a:xfrm>
                      <a:off x="0" y="0"/>
                      <a:ext cx="5486400" cy="6121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7530079, E 836779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