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2878-2024 i Pajala kommun</w:t>
      </w:r>
    </w:p>
    <w:p>
      <w:r>
        <w:t>Denna tillsynsbegäran behandlar höga naturvärden i samrådsanmälan S 2878-2024 i Pajala kommun som inkom 2024-07-26 och omfattar 15,1 ha.</w:t>
      </w:r>
    </w:p>
    <w:p>
      <w:pPr>
        <w:pStyle w:val="Caption"/>
      </w:pPr>
      <w:r>
        <w:drawing>
          <wp:inline xmlns:a="http://schemas.openxmlformats.org/drawingml/2006/main" xmlns:pic="http://schemas.openxmlformats.org/drawingml/2006/picture">
            <wp:extent cx="5486400" cy="5722374"/>
            <wp:docPr id="1" name="Picture 1"/>
            <wp:cNvGraphicFramePr>
              <a:graphicFrameLocks noChangeAspect="1"/>
            </wp:cNvGraphicFramePr>
            <a:graphic>
              <a:graphicData uri="http://schemas.openxmlformats.org/drawingml/2006/picture">
                <pic:pic>
                  <pic:nvPicPr>
                    <pic:cNvPr id="0" name="S 2878-2024 karta.png"/>
                    <pic:cNvPicPr/>
                  </pic:nvPicPr>
                  <pic:blipFill>
                    <a:blip r:embed="rId16"/>
                    <a:stretch>
                      <a:fillRect/>
                    </a:stretch>
                  </pic:blipFill>
                  <pic:spPr>
                    <a:xfrm>
                      <a:off x="0" y="0"/>
                      <a:ext cx="5486400" cy="5722374"/>
                    </a:xfrm>
                    <a:prstGeom prst="rect"/>
                  </pic:spPr>
                </pic:pic>
              </a:graphicData>
            </a:graphic>
          </wp:inline>
        </w:drawing>
      </w:r>
    </w:p>
    <w:p>
      <w:pPr>
        <w:pStyle w:val="Caption"/>
        <w:spacing w:after="240"/>
      </w:pPr>
      <w:r>
        <w:t>Figur 1. Fyndplatser för naturvårdsarter inom 23 meter från samrådsanmälan. Markörer utan svart kant är placerade på fyndplatsen. Markörer med svart kant är placerade vid sidan av fyndplatsen och har ett svart streck som visar fyndplatsens exakta position. Kartans mittpunktskoordinat är N 7484921, E 857044 i SWEREF 99 TM.</w:t>
      </w:r>
    </w:p>
    <w:p>
      <w:r>
        <w:t>Inom 23 meter från samrådsanmälan finns fynd av 6 naturvårdsarter, varav 2 är rödlistade, 4 är fridlysta, 4 är typiska (T) och 1 är signalart (S): garnlav (VU, T), knärot (VU, T, §8), skinnlav (S, T), tjäder (T,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4 fyndplatser för knärot registrerade på Artportalen. Figur 2 visar gränserna för buffertzoner på 50 m, som behöver lämnas kring fyndplatserna för att knärotslokalerna inte ska försvinna vid en avverkning. Av det samrådsanmälda området överlappar 1.41 ha med buffertzonerna och får av detta skäl inte avverkas.</w:t>
      </w:r>
    </w:p>
    <w:p>
      <w:pPr>
        <w:pStyle w:val="Caption"/>
      </w:pPr>
      <w:r>
        <w:drawing>
          <wp:inline xmlns:a="http://schemas.openxmlformats.org/drawingml/2006/main" xmlns:pic="http://schemas.openxmlformats.org/drawingml/2006/picture">
            <wp:extent cx="5486400" cy="7089442"/>
            <wp:docPr id="2" name="Picture 2"/>
            <wp:cNvGraphicFramePr>
              <a:graphicFrameLocks noChangeAspect="1"/>
            </wp:cNvGraphicFramePr>
            <a:graphic>
              <a:graphicData uri="http://schemas.openxmlformats.org/drawingml/2006/picture">
                <pic:pic>
                  <pic:nvPicPr>
                    <pic:cNvPr id="0" name="S 2878-2024 karta knärot.png"/>
                    <pic:cNvPicPr/>
                  </pic:nvPicPr>
                  <pic:blipFill>
                    <a:blip r:embed="rId17"/>
                    <a:stretch>
                      <a:fillRect/>
                    </a:stretch>
                  </pic:blipFill>
                  <pic:spPr>
                    <a:xfrm>
                      <a:off x="0" y="0"/>
                      <a:ext cx="5486400" cy="7089442"/>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7484921, E 857044 i SWEREF 99 TM.</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