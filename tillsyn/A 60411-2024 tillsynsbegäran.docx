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60411-2024 i Pajala kommun</w:t>
      </w:r>
    </w:p>
    <w:p>
      <w:r>
        <w:t>Detta dokument behandlar höga naturvärden i avverkningsanmälan A 60411-2024 i Pajala kommun. Denna avverkningsanmälan inkom 2024-12-17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gammelgransskål (NT), garnlav (NT), granticka (NT), ullticka (NT) och vitskaftad svartspik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9127"/>
            <wp:docPr id="1" name="Picture 1"/>
            <wp:cNvGraphicFramePr>
              <a:graphicFrameLocks noChangeAspect="1"/>
            </wp:cNvGraphicFramePr>
            <a:graphic>
              <a:graphicData uri="http://schemas.openxmlformats.org/drawingml/2006/picture">
                <pic:pic>
                  <pic:nvPicPr>
                    <pic:cNvPr id="0" name="A 60411-2024 karta.png"/>
                    <pic:cNvPicPr/>
                  </pic:nvPicPr>
                  <pic:blipFill>
                    <a:blip r:embed="rId16"/>
                    <a:stretch>
                      <a:fillRect/>
                    </a:stretch>
                  </pic:blipFill>
                  <pic:spPr>
                    <a:xfrm>
                      <a:off x="0" y="0"/>
                      <a:ext cx="5486400" cy="7689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7478662, E 855749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