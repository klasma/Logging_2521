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39289-2021 i Pajala kommun</w:t>
      </w:r>
    </w:p>
    <w:p>
      <w:r>
        <w:t>Denna tillsynsbegäran behandlar höga naturvärden i avverkningsanmälan A 39289-2021 i Pajala kommun som inkom 2021-08-05 och omfattar 10,7 ha.</w:t>
      </w:r>
    </w:p>
    <w:p>
      <w:pPr>
        <w:pStyle w:val="Caption"/>
      </w:pPr>
      <w:r>
        <w:drawing>
          <wp:inline xmlns:a="http://schemas.openxmlformats.org/drawingml/2006/main" xmlns:pic="http://schemas.openxmlformats.org/drawingml/2006/picture">
            <wp:extent cx="5486400" cy="5025314"/>
            <wp:docPr id="1" name="Picture 1"/>
            <wp:cNvGraphicFramePr>
              <a:graphicFrameLocks noChangeAspect="1"/>
            </wp:cNvGraphicFramePr>
            <a:graphic>
              <a:graphicData uri="http://schemas.openxmlformats.org/drawingml/2006/picture">
                <pic:pic>
                  <pic:nvPicPr>
                    <pic:cNvPr id="0" name="A 39289-2021 karta.png"/>
                    <pic:cNvPicPr/>
                  </pic:nvPicPr>
                  <pic:blipFill>
                    <a:blip r:embed="rId16"/>
                    <a:stretch>
                      <a:fillRect/>
                    </a:stretch>
                  </pic:blipFill>
                  <pic:spPr>
                    <a:xfrm>
                      <a:off x="0" y="0"/>
                      <a:ext cx="5486400" cy="5025314"/>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har ett svart streck som visar fyndplatsens exakta position. Kartans mittpunktskoordinat är N 7512844, E 858183 i SWEREF 99 TM.</w:t>
      </w:r>
    </w:p>
    <w:p>
      <w:r>
        <w:t>I och inom 16 meter från avverkningsanmälan finns fynd av 3 naturvårdsarter, varav 1 är fridlyst, 2 är typiska (T) och 1 är signalart (S): stuplav (S, T), finnvide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Finnvide </w:t>
      </w:r>
      <w:r>
        <w:t xml:space="preserve">är typisk art för </w:t>
      </w:r>
      <w:r>
        <w:rPr>
          <w:i/>
        </w:rPr>
        <w:t xml:space="preserve">9040 Fjällbjörkskog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