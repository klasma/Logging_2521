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12061-2022 i Pajala kommun</w:t>
      </w:r>
    </w:p>
    <w:p>
      <w:r>
        <w:t>Detta dokument behandlar höga naturvärden i avverkningsanmälan A 12061-2022 i Pajala kommun. Denna avverkningsanmälan inkom 2022-03-16 00:00:00 och omfattar 36,0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23 naturvårdsarter hittats: djupsvart brunbagge (EN), fläckporing (VU), gräddporing (VU), knärot (VU, §8), blanksvart spiklav (NT), dvärgbägarlav (NT), garnlav (NT), kolflarnlav (NT), mörk kolflarnlav (NT), nordtagging (NT), talltita (NT, §4), vaddporing (NT), vedflamlav (NT), vedskivlav (NT), bronshjon (S), grönpyrola (S), luddlav (S), plattlummer (S, §9), skinnlav (S), stuplav (S), vedticka (S), tjäder (§4) och fläcknycklar (§8).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12061-2022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7428463, E 859602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talltita (NT, §4), plattlummer (S, §9),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7.62 ha med buffertzonerna och får av detta skäl inte avverkas.</w:t>
      </w:r>
    </w:p>
    <w:p>
      <w:pPr>
        <w:pStyle w:val="Caption"/>
      </w:pPr>
      <w:r>
        <w:drawing>
          <wp:inline xmlns:a="http://schemas.openxmlformats.org/drawingml/2006/main" xmlns:pic="http://schemas.openxmlformats.org/drawingml/2006/picture">
            <wp:extent cx="5486400" cy="7942997"/>
            <wp:docPr id="2" name="Picture 2"/>
            <wp:cNvGraphicFramePr>
              <a:graphicFrameLocks noChangeAspect="1"/>
            </wp:cNvGraphicFramePr>
            <a:graphic>
              <a:graphicData uri="http://schemas.openxmlformats.org/drawingml/2006/picture">
                <pic:pic>
                  <pic:nvPicPr>
                    <pic:cNvPr id="0" name="A 12061-2022 karta knärot.png"/>
                    <pic:cNvPicPr/>
                  </pic:nvPicPr>
                  <pic:blipFill>
                    <a:blip r:embed="rId17"/>
                    <a:stretch>
                      <a:fillRect/>
                    </a:stretch>
                  </pic:blipFill>
                  <pic:spPr>
                    <a:xfrm>
                      <a:off x="0" y="0"/>
                      <a:ext cx="5486400" cy="79429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7428463, E 859602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