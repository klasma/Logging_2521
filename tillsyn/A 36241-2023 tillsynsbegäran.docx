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36241-2023 i Pajala kommun</w:t>
      </w:r>
    </w:p>
    <w:p>
      <w:r>
        <w:t>Denna tillsynsbegäran behandlar höga naturvärden i avverkningsanmälan A 36241-2023 i Pajala kommun som inkom 2023-08-12 och omfattar 19,6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6241-2023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7476242, E 856394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