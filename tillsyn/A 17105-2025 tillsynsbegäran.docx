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17105-2025 i Pajala kommun</w:t>
      </w:r>
    </w:p>
    <w:p>
      <w:r>
        <w:t>Denna tillsynsbegäran behandlar höga naturvärden i avverkningsanmälan A 17105-2025 i Pajala kommun som inkom 2025-04-08 och omfattar 2,3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17105-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7498991, E 861983 i SWEREF 99 TM.</w:t>
      </w:r>
    </w:p>
    <w:p>
      <w:r>
        <w:t>Inom 12 meter från avverkningsanmälan finns fynd av 2 naturvårdsarter, varav 2 är fridlysta och 2 är typiska (T): tjäder (T, §4)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