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26886-2025 i Pajala kommun</w:t>
      </w:r>
    </w:p>
    <w:p>
      <w:r>
        <w:t>Denna tillsynsbegäran behandlar höga naturvärden i avverkningsanmälan A 26886-2025 i Pajala kommun som inkom 2025-06-02 och omfattar 23,7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26886-2025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7446764, E 861141 i SWEREF 99 TM.</w:t>
      </w:r>
    </w:p>
    <w:p>
      <w:r>
        <w:t>Inom 20 meter från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