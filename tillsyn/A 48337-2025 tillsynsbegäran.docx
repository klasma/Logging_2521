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48337-2025 i Pajala kommun</w:t>
      </w:r>
    </w:p>
    <w:p>
      <w:r>
        <w:t>Detta dokument behandlar höga naturvärden i avverkningsanmälan A 48337-2025 i Pajala kommun. Denna avverkningsanmälan inkom 2025-10-03 15:16:25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48337-2025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7428264, E 835412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