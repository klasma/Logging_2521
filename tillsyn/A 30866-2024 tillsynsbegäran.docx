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30866-2024 i Pajala kommun</w:t>
      </w:r>
    </w:p>
    <w:p>
      <w:r>
        <w:t>Denna tillsynsbegäran behandlar höga naturvärden i avverkningsanmälan A 30866-2024 i Pajala kommun som inkom 2024-07-24 och omfattar 84,3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30866-2024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7499217, E 811394 i SWEREF 99 TM.</w:t>
      </w:r>
    </w:p>
    <w:p>
      <w:r>
        <w:t>Inom 22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