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30670-2026 i Pajala kommun</w:t>
      </w:r>
    </w:p>
    <w:p>
      <w:r>
        <w:t>Denna tillsynsbegäran behandlar höga naturvärden i avverkningsanmälan A 30670-2026 i Pajala kommun som inkom 2026-07-08 och omfattar 18,2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30670-2026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7492840, E 805221 i SWEREF 99 TM.</w:t>
      </w:r>
    </w:p>
    <w:p>
      <w:r>
        <w:t>I och inom 18 meter från avverkningsanmälan finns fynd av 7 naturvårdsarter, varav 2 är rödlistade, 7 är typiska (T) och 3 är signalarter (S): röd trolldruva (NT, T), skuggviol (NT, T), stuplav (S, T), tibast (S, T), ögonpyrola (S, T), ormbär (T) och svarta vinbär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röd trolldruva (NT, T), skuggviol (NT, T), stuplav (S, T), tibast (S, T), ögonpyrola (S, T), ormbär (T) och svarta 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