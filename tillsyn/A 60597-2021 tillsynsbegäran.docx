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60597-2021 i Pajala kommun</w:t>
      </w:r>
    </w:p>
    <w:p>
      <w:r>
        <w:t>Denna tillsynsbegäran behandlar höga naturvärden i avverkningsanmälan A 60597-2021 i Pajala kommun som inkom 2021-10-27 och omfattar 1,4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60597-2021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7421062, E 844798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