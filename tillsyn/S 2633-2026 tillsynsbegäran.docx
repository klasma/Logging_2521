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2633-2026 i Pajala kommun</w:t>
      </w:r>
    </w:p>
    <w:p>
      <w:r>
        <w:t>Denna tillsynsbegäran behandlar höga naturvärden i samrådsanmälan S 2633-2026 i Pajala kommun som inkom 2026-10-07 och omfattar 3,0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S 2633-2026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7456617, E 870351 i SWEREF 99 TM.</w:t>
      </w:r>
    </w:p>
    <w:p>
      <w:r>
        <w:t>I samrådsanmälan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