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36692-2025 i Pajala kommun</w:t>
      </w:r>
    </w:p>
    <w:p>
      <w:r>
        <w:t>Detta dokument behandlar höga naturvärden i avverkningsanmälan A 36692-2025 i Pajala kommun. Denna avverkningsanmälan inkom 2025-08-04 10:21:08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36692-2025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7528765, E 842614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