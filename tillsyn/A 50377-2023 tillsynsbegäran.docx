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50377-2023 i Pajala kommun</w:t>
      </w:r>
    </w:p>
    <w:p>
      <w:r>
        <w:t>Denna tillsynsbegäran behandlar höga naturvärden i avverkningsanmälan A 50377-2023 i Pajala kommun som inkom 2023-10-17 och omfattar 2,6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50377-2023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7444269, E 832479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