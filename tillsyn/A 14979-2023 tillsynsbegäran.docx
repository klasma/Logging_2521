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14979-2023 i Pajala kommun</w:t>
      </w:r>
    </w:p>
    <w:p>
      <w:r>
        <w:t>Detta dokument behandlar höga naturvärden i avverkningsanmälan A 14979-2023 i Pajala kommun. Denna avverkningsanmälan inkom 2023-03-29 och omfattar 26,1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38825"/>
            <wp:docPr id="1" name="Picture 1"/>
            <wp:cNvGraphicFramePr>
              <a:graphicFrameLocks noChangeAspect="1"/>
            </wp:cNvGraphicFramePr>
            <a:graphic>
              <a:graphicData uri="http://schemas.openxmlformats.org/drawingml/2006/picture">
                <pic:pic>
                  <pic:nvPicPr>
                    <pic:cNvPr id="0" name="A 14979-2023 karta.png"/>
                    <pic:cNvPicPr/>
                  </pic:nvPicPr>
                  <pic:blipFill>
                    <a:blip r:embed="rId16"/>
                    <a:stretch>
                      <a:fillRect/>
                    </a:stretch>
                  </pic:blipFill>
                  <pic:spPr>
                    <a:xfrm>
                      <a:off x="0" y="0"/>
                      <a:ext cx="5486400" cy="54388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7467742, E 822385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