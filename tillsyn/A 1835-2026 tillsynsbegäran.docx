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1835-2026 i Pajala kommun</w:t>
      </w:r>
    </w:p>
    <w:p>
      <w:r>
        <w:t>Denna tillsynsbegäran behandlar höga naturvärden i avverkningsanmälan A 1835-2026 i Pajala kommun som inkom 2026-01-13 och omfattar 1,5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1835-2026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7428608, E 836545 i SWEREF 99 TM.</w:t>
      </w:r>
    </w:p>
    <w:p>
      <w:r>
        <w:t>Inom 23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