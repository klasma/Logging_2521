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15950-2026 i Pajala kommun</w:t>
      </w:r>
    </w:p>
    <w:p>
      <w:r>
        <w:t>Denna tillsynsbegäran behandlar höga naturvärden i avverkningsanmälan A 15950-2026 i Pajala kommun som inkom 2026-03-26 och omfattar 2,9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15950-2026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7498235, E 861798 i SWEREF 99 TM.</w:t>
      </w:r>
    </w:p>
    <w:p>
      <w:r>
        <w:t>I och inom 6 meter från avverkningsanmälan finns fynd av 2 naturvårdsarter, varav 2 är fridlysta och 2 är typiska (T): bergfink (T, §4) och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