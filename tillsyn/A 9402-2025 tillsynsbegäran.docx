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9402-2025 i Pajala kommun</w:t>
      </w:r>
    </w:p>
    <w:p>
      <w:r>
        <w:t>Detta dokument behandlar höga naturvärden i avverkningsanmälan A 9402-2025 i Pajala kommun. Denna avverkningsanmälan inkom 2025-02-27 och omfattar 22,7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gammelgransskål (NT), garnlav (NT), granticka (NT), harticka (NT), järpe (NT, §4), skrovellav (NT), ullticka (NT), bårdlav (S), dvärgtufs (S), luddlav (S) och skinnlav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9402-2025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7478018, E 854974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