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25484-2024 i Pajala kommun</w:t>
      </w:r>
    </w:p>
    <w:p>
      <w:r>
        <w:t>Detta dokument behandlar höga naturvärden i avverkningsanmälan A 25484-2024 i Pajala kommun. Denna avverkningsanmälan inkom 2024-06-20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violmussling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25484-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7479648, E 821902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