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16008-2024 i Pajala kommun har hittats 11 naturvårdsarter varav 7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