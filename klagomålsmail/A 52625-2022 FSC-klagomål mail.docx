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52625-2022 i Pajala kommun har hittats 35 naturvårdsarter varav 21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