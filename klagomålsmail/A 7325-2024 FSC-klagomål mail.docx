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7325-2024 i Pajala kommun har hittats 26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